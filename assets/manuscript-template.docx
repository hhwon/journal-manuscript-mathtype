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SNote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60" w:lineRule="auto" w:before="0" w:after="0"/>
      <w:ind w:firstLine="482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ind w:firstLine="0"/>
      <w:jc w:val="left"/>
      <w:outlineLvl w:val="0"/>
    </w:pPr>
    <w:rPr>
      <w:rFonts w:ascii="Arial" w:hAnsi="Arial" w:cs="Arial" w:eastAsia="SimSun"/>
      <w:b/>
      <w:bCs/>
      <w:i w:val="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0"/>
      <w:jc w:val="left"/>
      <w:outlineLvl w:val="1"/>
    </w:pPr>
    <w:rPr>
      <w:rFonts w:ascii="Times New Roman" w:hAnsi="Times New Roman" w:cs="Times New Roman" w:eastAsia="SimSun"/>
      <w:b w:val="0"/>
      <w:bCs/>
      <w:i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Title">
    <w:name w:val="MS Title"/>
    <w:basedOn w:val="Normal"/>
    <w:pPr>
      <w:keepNext w:val="0"/>
      <w:spacing w:line="360" w:lineRule="auto" w:before="0" w:after="120"/>
      <w:ind w:firstLine="0"/>
      <w:jc w:val="center"/>
    </w:pPr>
    <w:rPr>
      <w:rFonts w:ascii="Times New Roman" w:hAnsi="Times New Roman" w:cs="Times New Roman" w:eastAsia="SimSun"/>
      <w:b/>
      <w:i w:val="0"/>
      <w:sz w:val="32"/>
    </w:rPr>
  </w:style>
  <w:style w:type="paragraph" w:customStyle="1" w:styleId="MSAuthors">
    <w:name w:val="MS Authors"/>
    <w:basedOn w:val="Normal"/>
    <w:pPr>
      <w:keepNext w:val="0"/>
      <w:spacing w:line="360" w:lineRule="auto" w:before="0" w:after="0"/>
      <w:ind w:firstLine="0"/>
      <w:jc w:val="center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Affiliation">
    <w:name w:val="MS Affiliation"/>
    <w:basedOn w:val="Normal"/>
    <w:pPr>
      <w:keepNext w:val="0"/>
      <w:spacing w:line="276" w:lineRule="auto" w:before="0" w:after="80"/>
      <w:ind w:firstLine="0"/>
      <w:jc w:val="center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Corresponding">
    <w:name w:val="MS Corresponding"/>
    <w:basedOn w:val="Normal"/>
    <w:pPr>
      <w:keepNext w:val="0"/>
      <w:spacing w:line="276" w:lineRule="auto" w:before="0" w:after="240"/>
      <w:ind w:firstLine="0"/>
      <w:jc w:val="center"/>
    </w:pPr>
    <w:rPr>
      <w:rFonts w:ascii="Times New Roman" w:hAnsi="Times New Roman" w:cs="Times New Roman" w:eastAsia="SimSun"/>
      <w:b w:val="0"/>
      <w:i w:val="0"/>
      <w:sz w:val="20"/>
    </w:rPr>
  </w:style>
  <w:style w:type="paragraph" w:customStyle="1" w:styleId="MSAbstractHeading">
    <w:name w:val="MS Abstract Heading"/>
    <w:basedOn w:val="Normal"/>
    <w:pPr>
      <w:keepNext/>
      <w:spacing w:line="360" w:lineRule="auto" w:before="360" w:after="120"/>
      <w:ind w:firstLine="0"/>
      <w:jc w:val="center"/>
    </w:pPr>
    <w:rPr>
      <w:rFonts w:ascii="Times New Roman" w:hAnsi="Times New Roman" w:cs="Times New Roman" w:eastAsia="SimSun"/>
      <w:b/>
      <w:i w:val="0"/>
      <w:sz w:val="24"/>
    </w:rPr>
  </w:style>
  <w:style w:type="paragraph" w:customStyle="1" w:styleId="MSAbstract">
    <w:name w:val="MS Abstract"/>
    <w:basedOn w:val="Normal"/>
    <w:pPr>
      <w:keepNext w:val="0"/>
      <w:spacing w:line="360" w:lineRule="auto" w:before="0" w:after="0"/>
      <w:ind w:firstLine="482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Keywords">
    <w:name w:val="MS Keywords"/>
    <w:basedOn w:val="Normal"/>
    <w:pPr>
      <w:keepNext w:val="0"/>
      <w:spacing w:line="360" w:lineRule="auto" w:before="120" w:after="240"/>
      <w:ind w:firstLine="482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Heading1">
    <w:name w:val="MS Heading 1"/>
    <w:basedOn w:val="Normal"/>
    <w:pPr>
      <w:keepNext/>
      <w:spacing w:line="360" w:lineRule="auto" w:before="360" w:after="120"/>
      <w:ind w:firstLine="0"/>
      <w:jc w:val="left"/>
      <w:outlineLvl w:val="0"/>
    </w:pPr>
    <w:rPr>
      <w:rFonts w:ascii="Arial" w:hAnsi="Arial" w:cs="Arial" w:eastAsia="SimSun"/>
      <w:b/>
      <w:i w:val="0"/>
      <w:sz w:val="28"/>
    </w:rPr>
  </w:style>
  <w:style w:type="paragraph" w:customStyle="1" w:styleId="MSHeading2">
    <w:name w:val="MS Heading 2"/>
    <w:basedOn w:val="Normal"/>
    <w:pPr>
      <w:keepNext/>
      <w:spacing w:line="360" w:lineRule="auto" w:before="0" w:after="0"/>
      <w:ind w:firstLine="0"/>
      <w:jc w:val="left"/>
      <w:outlineLvl w:val="1"/>
    </w:pPr>
    <w:rPr>
      <w:rFonts w:ascii="Times New Roman" w:hAnsi="Times New Roman" w:cs="Times New Roman" w:eastAsia="SimSun"/>
      <w:b w:val="0"/>
      <w:i/>
      <w:sz w:val="24"/>
    </w:rPr>
  </w:style>
  <w:style w:type="paragraph" w:customStyle="1" w:styleId="MSBody">
    <w:name w:val="MS Body"/>
    <w:basedOn w:val="Normal"/>
    <w:pPr>
      <w:keepNext w:val="0"/>
      <w:spacing w:line="360" w:lineRule="auto" w:before="0" w:after="0"/>
      <w:ind w:firstLine="482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Equation">
    <w:name w:val="MS Equation"/>
    <w:basedOn w:val="Normal"/>
    <w:pPr>
      <w:keepNext w:val="0"/>
      <w:spacing w:line="288" w:lineRule="auto" w:before="40" w:after="40"/>
      <w:ind w:firstLine="0"/>
      <w:jc w:val="center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Figure">
    <w:name w:val="MS Figure"/>
    <w:basedOn w:val="Normal"/>
    <w:pPr>
      <w:keepNext/>
      <w:spacing w:line="240" w:lineRule="auto" w:before="80" w:after="0"/>
      <w:ind w:firstLine="0"/>
      <w:jc w:val="center"/>
    </w:pPr>
    <w:rPr>
      <w:rFonts w:ascii="Times New Roman" w:hAnsi="Times New Roman" w:cs="Times New Roman" w:eastAsia="SimSun"/>
      <w:b w:val="0"/>
      <w:i w:val="0"/>
      <w:sz w:val="20"/>
    </w:rPr>
  </w:style>
  <w:style w:type="paragraph" w:customStyle="1" w:styleId="MSFigureCaption">
    <w:name w:val="MS Figure Caption"/>
    <w:basedOn w:val="Normal"/>
    <w:pPr>
      <w:keepNext w:val="0"/>
      <w:spacing w:line="360" w:lineRule="auto" w:before="120" w:after="240"/>
      <w:ind w:firstLine="0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TableCaption">
    <w:name w:val="MS Table Caption"/>
    <w:basedOn w:val="Normal"/>
    <w:pPr>
      <w:keepNext/>
      <w:spacing w:line="360" w:lineRule="auto" w:before="240" w:after="120"/>
      <w:ind w:firstLine="0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TableCell">
    <w:name w:val="MS Table Cell"/>
    <w:basedOn w:val="Normal"/>
    <w:pPr>
      <w:keepNext w:val="0"/>
      <w:spacing w:line="240" w:lineRule="auto" w:before="0" w:after="0"/>
      <w:ind w:firstLine="0"/>
      <w:jc w:val="center"/>
    </w:pPr>
    <w:rPr>
      <w:rFonts w:ascii="Times New Roman" w:hAnsi="Times New Roman" w:cs="Times New Roman" w:eastAsia="SimSun"/>
      <w:b w:val="0"/>
      <w:i w:val="0"/>
      <w:sz w:val="20"/>
    </w:rPr>
  </w:style>
  <w:style w:type="paragraph" w:customStyle="1" w:styleId="MSReferences">
    <w:name w:val="MS References"/>
    <w:basedOn w:val="Normal"/>
    <w:pPr>
      <w:keepNext w:val="0"/>
      <w:tabs>
        <w:tab w:pos="567" w:val="left"/>
      </w:tabs>
      <w:spacing w:line="240" w:lineRule="auto" w:before="0" w:after="100"/>
      <w:ind w:hanging="567" w:left="567"/>
      <w:jc w:val="both"/>
    </w:pPr>
    <w:rPr>
      <w:rFonts w:ascii="Times New Roman" w:hAnsi="Times New Roman" w:cs="Times New Roman" w:eastAsia="SimSun"/>
      <w:b w:val="0"/>
      <w:i w:val="0"/>
      <w:sz w:val="22"/>
    </w:rPr>
  </w:style>
  <w:style w:type="paragraph" w:customStyle="1" w:styleId="MSNote">
    <w:name w:val="MS Note"/>
    <w:basedOn w:val="Normal"/>
    <w:pPr>
      <w:keepNext w:val="0"/>
      <w:spacing w:line="288" w:lineRule="auto" w:before="0" w:after="100"/>
      <w:ind w:firstLine="0"/>
      <w:jc w:val="left"/>
    </w:pPr>
    <w:rPr>
      <w:rFonts w:ascii="Times New Roman" w:hAnsi="Times New Roman" w:cs="Times New Roman" w:eastAsia="SimSun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manuscript template</dc:title>
  <dc:subject>Journal manuscript style (MathType OLE ready)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